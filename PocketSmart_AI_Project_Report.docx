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8"/>
        </w:rPr>
        <w:t>SKILL WALLET – GROUP PROJECT</w:t>
      </w:r>
    </w:p>
    <w:p>
      <w:pPr>
        <w:spacing w:after="200"/>
        <w:jc w:val="center"/>
      </w:pPr>
      <w:r>
        <w:rPr>
          <w:rFonts w:ascii="Arial" w:hAnsi="Arial"/>
          <w:b/>
          <w:sz w:val="50"/>
        </w:rPr>
        <w:t>POCKETSMART AI</w:t>
      </w:r>
    </w:p>
    <w:p>
      <w:pPr>
        <w:spacing w:after="360"/>
        <w:jc w:val="center"/>
      </w:pPr>
      <w:r>
        <w:rPr>
          <w:rFonts w:ascii="Arial" w:hAnsi="Arial"/>
          <w:b/>
          <w:sz w:val="34"/>
        </w:rPr>
        <w:t>Your Smart Budget &amp; Recommendation Assistant</w:t>
      </w:r>
    </w:p>
    <w:p>
      <w:pPr>
        <w:spacing w:after="360"/>
        <w:jc w:val="center"/>
      </w:pPr>
      <w:r>
        <w:rPr>
          <w:rFonts w:ascii="Arial" w:hAnsi="Arial"/>
          <w:b w:val="0"/>
          <w:sz w:val="30"/>
        </w:rPr>
        <w:t>Capstone Project Report</w:t>
      </w:r>
    </w:p>
    <w:p>
      <w:pPr>
        <w:spacing w:after="160"/>
        <w:jc w:val="center"/>
      </w:pPr>
      <w:r>
        <w:rPr>
          <w:rFonts w:ascii="Arial" w:hAnsi="Arial"/>
          <w:b/>
          <w:sz w:val="24"/>
        </w:rPr>
        <w:t>Team ID: SWTID-2026-1140</w:t>
      </w:r>
    </w:p>
    <w:p>
      <w:pPr>
        <w:spacing w:after="100"/>
        <w:jc w:val="center"/>
      </w:pPr>
      <w:r>
        <w:rPr>
          <w:rFonts w:ascii="Arial" w:hAnsi="Arial"/>
          <w:b/>
          <w:sz w:val="24"/>
        </w:rPr>
        <w:t>Team Members</w:t>
      </w:r>
    </w:p>
    <w:p>
      <w:pPr>
        <w:spacing w:after="40"/>
        <w:jc w:val="center"/>
      </w:pPr>
      <w:r>
        <w:rPr>
          <w:rFonts w:ascii="Arial" w:hAnsi="Arial"/>
          <w:b w:val="0"/>
          <w:sz w:val="22"/>
        </w:rPr>
        <w:t>Karthika E</w:t>
      </w:r>
    </w:p>
    <w:p>
      <w:pPr>
        <w:spacing w:after="40"/>
        <w:jc w:val="center"/>
      </w:pPr>
      <w:r>
        <w:rPr>
          <w:rFonts w:ascii="Arial" w:hAnsi="Arial"/>
          <w:b w:val="0"/>
          <w:sz w:val="22"/>
        </w:rPr>
        <w:t>Thangamathi A</w:t>
      </w:r>
    </w:p>
    <w:p>
      <w:pPr>
        <w:spacing w:after="40"/>
        <w:jc w:val="center"/>
      </w:pPr>
      <w:r>
        <w:rPr>
          <w:rFonts w:ascii="Arial" w:hAnsi="Arial"/>
          <w:b w:val="0"/>
          <w:sz w:val="22"/>
        </w:rPr>
        <w:t>Varsha A L</w:t>
      </w:r>
    </w:p>
    <w:p>
      <w:pPr>
        <w:spacing w:after="40"/>
        <w:jc w:val="center"/>
      </w:pPr>
      <w:r>
        <w:rPr>
          <w:rFonts w:ascii="Arial" w:hAnsi="Arial"/>
          <w:b w:val="0"/>
          <w:sz w:val="22"/>
        </w:rPr>
        <w:t>Anliya S</w:t>
      </w:r>
    </w:p>
    <w:p>
      <w:pPr>
        <w:spacing w:after="40"/>
        <w:jc w:val="center"/>
      </w:pPr>
      <w:r>
        <w:rPr>
          <w:rFonts w:ascii="Arial" w:hAnsi="Arial"/>
          <w:b w:val="0"/>
          <w:sz w:val="22"/>
        </w:rPr>
        <w:t>Navya Devi Ravichandran</w:t>
      </w:r>
    </w:p>
    <w:p/>
    <w:p>
      <w:pPr>
        <w:spacing w:after="80"/>
        <w:jc w:val="center"/>
      </w:pPr>
      <w:r>
        <w:rPr>
          <w:rFonts w:ascii="Arial" w:hAnsi="Arial"/>
          <w:b/>
          <w:sz w:val="22"/>
        </w:rPr>
        <w:t>Project Areas: Home Interior • Party Planning • Jewelry Selection</w:t>
      </w:r>
    </w:p>
    <w:p>
      <w:pPr>
        <w:spacing w:after="80"/>
        <w:jc w:val="center"/>
      </w:pPr>
      <w:r>
        <w:rPr>
          <w:rFonts w:ascii="Arial" w:hAnsi="Arial"/>
          <w:b w:val="0"/>
          <w:sz w:val="20"/>
        </w:rPr>
        <w:t>Technologies: HTML • CSS • FastAPI • Jinja2 • Python • AI Recommendation Concepts</w:t>
      </w:r>
    </w:p>
    <w:p>
      <w:r>
        <w:br w:type="page"/>
      </w:r>
    </w:p>
    <w:p>
      <w:pPr>
        <w:pStyle w:val="Heading1"/>
      </w:pPr>
      <w:r>
        <w:t>1. Introduction</w:t>
      </w:r>
    </w:p>
    <w:p>
      <w:r>
        <w:t>PocketSmart AI is an AI-powered Smart Budget and Recommendation Assistant developed as a Skill Wallet group project. The system is designed to help users plan their spending based on a given budget, requirements, preferences, and occasion. The project focuses on three practical planning areas: Home Interior Planning, Party Planning, and Jewelry Selection.</w:t>
      </w:r>
    </w:p>
    <w:p>
      <w:r>
        <w:t>Instead of manually comparing many options, users can enter their requirements through a simple web interface. The application processes the inputs through backend routes and presents suitable recommendations in an organized card-based format.</w:t>
      </w:r>
    </w:p>
    <w:p>
      <w:pPr>
        <w:pStyle w:val="Heading1"/>
      </w:pPr>
      <w:r>
        <w:t>2. Problem Statement</w:t>
      </w:r>
    </w:p>
    <w:p>
      <w:r>
        <w:t>Users often need to make purchasing and planning decisions while staying within a fixed budget. Searching for suitable products, services, quantities, and options can take time and may make budget management difficult. PocketSmart AI addresses this problem by providing a simple budget-based recommendation interface for common real-world planning needs.</w:t>
      </w:r>
    </w:p>
    <w:p>
      <w:pPr>
        <w:pStyle w:val="Heading1"/>
      </w:pPr>
      <w:r>
        <w:t>3. Objectives</w:t>
      </w:r>
    </w:p>
    <w:p>
      <w:pPr>
        <w:pStyle w:val="ListBullet"/>
      </w:pPr>
      <w:r>
        <w:t>To develop a simple and user-friendly budget recommendation web application.</w:t>
      </w:r>
    </w:p>
    <w:p>
      <w:pPr>
        <w:pStyle w:val="ListBullet"/>
      </w:pPr>
      <w:r>
        <w:t>To provide separate planners for Home Interior, Party Planning, and Jewelry Selection.</w:t>
      </w:r>
    </w:p>
    <w:p>
      <w:pPr>
        <w:pStyle w:val="ListBullet"/>
      </w:pPr>
      <w:r>
        <w:t>To collect budget and preference details from users through HTML forms.</w:t>
      </w:r>
    </w:p>
    <w:p>
      <w:pPr>
        <w:pStyle w:val="ListBullet"/>
      </w:pPr>
      <w:r>
        <w:t>To connect the frontend with a FastAPI backend.</w:t>
      </w:r>
    </w:p>
    <w:p>
      <w:pPr>
        <w:pStyle w:val="ListBullet"/>
      </w:pPr>
      <w:r>
        <w:t>To generate and display suitable recommendations in a structured format.</w:t>
      </w:r>
    </w:p>
    <w:p>
      <w:pPr>
        <w:pStyle w:val="ListBullet"/>
      </w:pPr>
      <w:r>
        <w:t>To test the application using realistic budget and planning inputs.</w:t>
      </w:r>
    </w:p>
    <w:p>
      <w:pPr>
        <w:pStyle w:val="ListBullet"/>
      </w:pPr>
      <w:r>
        <w:t>To demonstrate the practical use of AI recommendation concepts in a web application.</w:t>
      </w:r>
    </w:p>
    <w:p>
      <w:pPr>
        <w:pStyle w:val="Heading1"/>
      </w:pPr>
      <w:r>
        <w:t>4. Scope of the Project</w:t>
      </w:r>
    </w:p>
    <w:p>
      <w:r>
        <w:t>The scope of PocketSmart AI includes budget-based planning for home items, party requirements, and jewelry. The application provides a common interface from which users can select a planner and submit relevant information. The current implementation is suitable as a prototype and can be extended later with live product data, advanced AI models, image processing, and personalized recommendations.</w:t>
      </w:r>
    </w:p>
    <w:p>
      <w:pPr>
        <w:pStyle w:val="Heading1"/>
      </w:pPr>
      <w:r>
        <w:t>5. Technologies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Technology</w:t>
            </w:r>
          </w:p>
        </w:tc>
        <w:tc>
          <w:tcPr>
            <w:tcW w:type="dxa" w:w="4968"/>
            <w:shd w:fill="D9EAF7"/>
          </w:tcPr>
          <w:p>
            <w:r>
              <w:t>Purpose</w:t>
            </w:r>
          </w:p>
        </w:tc>
      </w:tr>
      <w:tr>
        <w:tc>
          <w:tcPr>
            <w:tcW w:type="dxa" w:w="4968"/>
          </w:tcPr>
          <w:p>
            <w:r>
              <w:t>Python</w:t>
            </w:r>
          </w:p>
        </w:tc>
        <w:tc>
          <w:tcPr>
            <w:tcW w:type="dxa" w:w="4968"/>
          </w:tcPr>
          <w:p>
            <w:r>
              <w:t>Backend application development</w:t>
            </w:r>
          </w:p>
        </w:tc>
      </w:tr>
      <w:tr>
        <w:tc>
          <w:tcPr>
            <w:tcW w:type="dxa" w:w="4968"/>
          </w:tcPr>
          <w:p>
            <w:r>
              <w:t>FastAPI</w:t>
            </w:r>
          </w:p>
        </w:tc>
        <w:tc>
          <w:tcPr>
            <w:tcW w:type="dxa" w:w="4968"/>
          </w:tcPr>
          <w:p>
            <w:r>
              <w:t>Backend framework and API routing</w:t>
            </w:r>
          </w:p>
        </w:tc>
      </w:tr>
      <w:tr>
        <w:tc>
          <w:tcPr>
            <w:tcW w:type="dxa" w:w="4968"/>
          </w:tcPr>
          <w:p>
            <w:r>
              <w:t>HTML</w:t>
            </w:r>
          </w:p>
        </w:tc>
        <w:tc>
          <w:tcPr>
            <w:tcW w:type="dxa" w:w="4968"/>
          </w:tcPr>
          <w:p>
            <w:r>
              <w:t>Frontend structure and forms</w:t>
            </w:r>
          </w:p>
        </w:tc>
      </w:tr>
      <w:tr>
        <w:tc>
          <w:tcPr>
            <w:tcW w:type="dxa" w:w="4968"/>
          </w:tcPr>
          <w:p>
            <w:r>
              <w:t>CSS</w:t>
            </w:r>
          </w:p>
        </w:tc>
        <w:tc>
          <w:tcPr>
            <w:tcW w:type="dxa" w:w="4968"/>
          </w:tcPr>
          <w:p>
            <w:r>
              <w:t>Styling and responsive presentation</w:t>
            </w:r>
          </w:p>
        </w:tc>
      </w:tr>
      <w:tr>
        <w:tc>
          <w:tcPr>
            <w:tcW w:type="dxa" w:w="4968"/>
          </w:tcPr>
          <w:p>
            <w:r>
              <w:t>Jinja2</w:t>
            </w:r>
          </w:p>
        </w:tc>
        <w:tc>
          <w:tcPr>
            <w:tcW w:type="dxa" w:w="4968"/>
          </w:tcPr>
          <w:p>
            <w:r>
              <w:t>Template rendering</w:t>
            </w:r>
          </w:p>
        </w:tc>
      </w:tr>
      <w:tr>
        <w:tc>
          <w:tcPr>
            <w:tcW w:type="dxa" w:w="4968"/>
          </w:tcPr>
          <w:p>
            <w:r>
              <w:t>Uvicorn</w:t>
            </w:r>
          </w:p>
        </w:tc>
        <w:tc>
          <w:tcPr>
            <w:tcW w:type="dxa" w:w="4968"/>
          </w:tcPr>
          <w:p>
            <w:r>
              <w:t>Running the FastAPI application</w:t>
            </w:r>
          </w:p>
        </w:tc>
      </w:tr>
      <w:tr>
        <w:tc>
          <w:tcPr>
            <w:tcW w:type="dxa" w:w="4968"/>
          </w:tcPr>
          <w:p>
            <w:r>
              <w:t>VS Code</w:t>
            </w:r>
          </w:p>
        </w:tc>
        <w:tc>
          <w:tcPr>
            <w:tcW w:type="dxa" w:w="4968"/>
          </w:tcPr>
          <w:p>
            <w:r>
              <w:t>Development environment</w:t>
            </w:r>
          </w:p>
        </w:tc>
      </w:tr>
    </w:tbl>
    <w:p>
      <w:pPr>
        <w:pStyle w:val="Heading1"/>
      </w:pPr>
      <w:r>
        <w:t>6. Project Architecture / Workflow</w:t>
      </w:r>
    </w:p>
    <w:p>
      <w:pPr>
        <w:pStyle w:val="ListNumber"/>
      </w:pPr>
      <w:r>
        <w:t>The user opens the PocketSmart AI home page.</w:t>
      </w:r>
    </w:p>
    <w:p>
      <w:pPr>
        <w:pStyle w:val="ListNumber"/>
      </w:pPr>
      <w:r>
        <w:t>The user selects Home Planner, Party Planner, or Jewelry Planner.</w:t>
      </w:r>
    </w:p>
    <w:p>
      <w:pPr>
        <w:pStyle w:val="ListNumber"/>
      </w:pPr>
      <w:r>
        <w:t>The selected planner displays a form for budget and requirement details.</w:t>
      </w:r>
    </w:p>
    <w:p>
      <w:pPr>
        <w:pStyle w:val="ListNumber"/>
      </w:pPr>
      <w:r>
        <w:t>The form sends the entered information to the appropriate FastAPI POST route.</w:t>
      </w:r>
    </w:p>
    <w:p>
      <w:pPr>
        <w:pStyle w:val="ListNumber"/>
      </w:pPr>
      <w:r>
        <w:t>The backend processes the submitted values and prepares recommendation data.</w:t>
      </w:r>
    </w:p>
    <w:p>
      <w:pPr>
        <w:pStyle w:val="ListNumber"/>
      </w:pPr>
      <w:r>
        <w:t>Jinja2 renders the recommendation data in a structured card layout.</w:t>
      </w:r>
    </w:p>
    <w:p>
      <w:pPr>
        <w:pStyle w:val="ListNumber"/>
      </w:pPr>
      <w:r>
        <w:t>The user can review the recommendations and return to the home page.</w:t>
      </w:r>
    </w:p>
    <w:p>
      <w:pPr>
        <w:pStyle w:val="Heading1"/>
      </w:pPr>
      <w:r>
        <w:t>7. Major Project Modules</w:t>
      </w:r>
    </w:p>
    <w:p>
      <w:pPr>
        <w:pStyle w:val="Heading2"/>
      </w:pPr>
      <w:r>
        <w:t>7.1 Gemini AI Initialization</w:t>
      </w:r>
    </w:p>
    <w:p>
      <w:r>
        <w:t>This epic focuses on preparing the project for AI-based recommendation functionality. The overall design allows user inputs and preferences to be converted into recommendation-oriented outputs.</w:t>
      </w:r>
    </w:p>
    <w:p>
      <w:pPr>
        <w:pStyle w:val="Heading2"/>
      </w:pPr>
      <w:r>
        <w:t>7.2 Core Functionalities Development</w:t>
      </w:r>
    </w:p>
    <w:p>
      <w:r>
        <w:t>The core functionality covers the planning logic and recommendation flow for the different categories. The application accepts user requirements and produces relevant recommendation cards.</w:t>
      </w:r>
    </w:p>
    <w:p>
      <w:pPr>
        <w:pStyle w:val="Heading2"/>
      </w:pPr>
      <w:r>
        <w:t>7.3 Backend – FastAPI Integration</w:t>
      </w:r>
    </w:p>
    <w:p>
      <w:r>
        <w:t>FastAPI is used to connect the frontend forms with backend processing. The main planner routes are:</w:t>
      </w:r>
    </w:p>
    <w:p>
      <w:pPr>
        <w:pStyle w:val="ListBullet"/>
      </w:pPr>
      <w:r>
        <w:t>/generate-home</w:t>
      </w:r>
    </w:p>
    <w:p>
      <w:pPr>
        <w:pStyle w:val="ListBullet"/>
      </w:pPr>
      <w:r>
        <w:t>/generate-party</w:t>
      </w:r>
    </w:p>
    <w:p>
      <w:pPr>
        <w:pStyle w:val="ListBullet"/>
      </w:pPr>
      <w:r>
        <w:t>/generate-jewelry</w:t>
      </w:r>
    </w:p>
    <w:p>
      <w:r>
        <w:t>The backend receives form values, processes the inputs, creates recommendation data, and sends the results to the Jinja2 recommendation template.</w:t>
      </w:r>
    </w:p>
    <w:p>
      <w:pPr>
        <w:pStyle w:val="Heading2"/>
      </w:pPr>
      <w:r>
        <w:t>7.4 UI Development</w:t>
      </w:r>
    </w:p>
    <w:p>
      <w:r>
        <w:t>The frontend was developed using HTML and CSS. Separate planner pages were created for Home, Party, and Jewelry. The recommendation page presents each suggested item with its name, details, price, and source.</w:t>
      </w:r>
    </w:p>
    <w:p>
      <w:pPr>
        <w:pStyle w:val="Heading2"/>
      </w:pPr>
      <w:r>
        <w:t>7.5 Testing and Deployment</w:t>
      </w:r>
    </w:p>
    <w:p>
      <w:r>
        <w:t>The application was run locally using Uvicorn and tested through a web browser. Different realistic inputs were entered into the planner forms to check whether recommendations were displayed correctly.</w:t>
      </w:r>
    </w:p>
    <w:p>
      <w:pPr>
        <w:pStyle w:val="Heading1"/>
      </w:pPr>
      <w:r>
        <w:t>8. Application Features</w:t>
      </w:r>
    </w:p>
    <w:p>
      <w:pPr>
        <w:pStyle w:val="Heading2"/>
      </w:pPr>
      <w:r>
        <w:t>8.1 Home Planner</w:t>
      </w:r>
    </w:p>
    <w:p>
      <w:pPr>
        <w:pStyle w:val="ListBullet"/>
      </w:pPr>
      <w:r>
        <w:t>Accepts a home budget.</w:t>
      </w:r>
    </w:p>
    <w:p>
      <w:pPr>
        <w:pStyle w:val="ListBullet"/>
      </w:pPr>
      <w:r>
        <w:t>Accepts room or home details.</w:t>
      </w:r>
    </w:p>
    <w:p>
      <w:pPr>
        <w:pStyle w:val="ListBullet"/>
      </w:pPr>
      <w:r>
        <w:t>Accepts quantity or item requirements.</w:t>
      </w:r>
    </w:p>
    <w:p>
      <w:pPr>
        <w:pStyle w:val="ListBullet"/>
      </w:pPr>
      <w:r>
        <w:t>Accepts optional preferences.</w:t>
      </w:r>
    </w:p>
    <w:p>
      <w:pPr>
        <w:pStyle w:val="ListBullet"/>
      </w:pPr>
      <w:r>
        <w:t>Provides recommendations based on room/item inputs and budget-related conditions.</w:t>
      </w:r>
    </w:p>
    <w:p>
      <w:pPr>
        <w:pStyle w:val="Heading2"/>
      </w:pPr>
      <w:r>
        <w:t>8.2 Party Planner</w:t>
      </w:r>
    </w:p>
    <w:p>
      <w:pPr>
        <w:pStyle w:val="ListBullet"/>
      </w:pPr>
      <w:r>
        <w:t>Accepts party budget.</w:t>
      </w:r>
    </w:p>
    <w:p>
      <w:pPr>
        <w:pStyle w:val="ListBullet"/>
      </w:pPr>
      <w:r>
        <w:t>Accepts number of guests.</w:t>
      </w:r>
    </w:p>
    <w:p>
      <w:pPr>
        <w:pStyle w:val="ListBullet"/>
      </w:pPr>
      <w:r>
        <w:t>Accepts event type such as Birthday or Wedding.</w:t>
      </w:r>
    </w:p>
    <w:p>
      <w:pPr>
        <w:pStyle w:val="ListBullet"/>
      </w:pPr>
      <w:r>
        <w:t>Accepts venue and event details.</w:t>
      </w:r>
    </w:p>
    <w:p>
      <w:pPr>
        <w:pStyle w:val="ListBullet"/>
      </w:pPr>
      <w:r>
        <w:t>Accepts preferences such as food, catering, decoration, or venue.</w:t>
      </w:r>
    </w:p>
    <w:p>
      <w:pPr>
        <w:pStyle w:val="ListBullet"/>
      </w:pPr>
      <w:r>
        <w:t>Displays suitable party-related recommendations.</w:t>
      </w:r>
    </w:p>
    <w:p>
      <w:pPr>
        <w:pStyle w:val="Heading2"/>
      </w:pPr>
      <w:r>
        <w:t>8.3 Jewelry Planner</w:t>
      </w:r>
    </w:p>
    <w:p>
      <w:pPr>
        <w:pStyle w:val="ListBullet"/>
      </w:pPr>
      <w:r>
        <w:t>Accepts jewelry budget.</w:t>
      </w:r>
    </w:p>
    <w:p>
      <w:pPr>
        <w:pStyle w:val="ListBullet"/>
      </w:pPr>
      <w:r>
        <w:t>Accepts occasion such as Wedding or Engagement.</w:t>
      </w:r>
    </w:p>
    <w:p>
      <w:pPr>
        <w:pStyle w:val="ListBullet"/>
      </w:pPr>
      <w:r>
        <w:t>Accepts style such as Traditional, Modern, or Minimal.</w:t>
      </w:r>
    </w:p>
    <w:p>
      <w:pPr>
        <w:pStyle w:val="ListBullet"/>
      </w:pPr>
      <w:r>
        <w:t>Provides jewelry recommendations based on the entered occasion and style.</w:t>
      </w:r>
    </w:p>
    <w:p>
      <w:pPr>
        <w:pStyle w:val="ListBullet"/>
      </w:pPr>
      <w:r>
        <w:t>Includes an optional outfit-image field in the frontend design for future image-based recommendation support.</w:t>
      </w:r>
    </w:p>
    <w:p>
      <w:pPr>
        <w:pStyle w:val="Heading1"/>
      </w:pPr>
      <w:r>
        <w:t>9. User Interface</w:t>
      </w:r>
    </w:p>
    <w:p>
      <w:r>
        <w:t>The interface contains a main home page with three planner choices. Each planner uses a simple form so that users can enter their requirements without technical knowledge. The CSS provides consistent spacing, buttons, forms, cards, and a clean layout. The recommendation page uses responsive cards so that multiple recommendations can be viewed clearly.</w:t>
      </w:r>
    </w:p>
    <w:p>
      <w:pPr>
        <w:pStyle w:val="Heading1"/>
      </w:pPr>
      <w:r>
        <w:t>10. Testing with Real-World Inputs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Module</w:t>
            </w:r>
          </w:p>
        </w:tc>
        <w:tc>
          <w:tcPr>
            <w:tcW w:type="dxa" w:w="2484"/>
            <w:shd w:fill="D9EAF7"/>
          </w:tcPr>
          <w:p>
            <w:r>
              <w:t>Sample Input</w:t>
            </w:r>
          </w:p>
        </w:tc>
        <w:tc>
          <w:tcPr>
            <w:tcW w:type="dxa" w:w="2484"/>
            <w:shd w:fill="D9EAF7"/>
          </w:tcPr>
          <w:p>
            <w:r>
              <w:t>Expected Result</w:t>
            </w:r>
          </w:p>
        </w:tc>
        <w:tc>
          <w:tcPr>
            <w:tcW w:type="dxa" w:w="2484"/>
            <w:shd w:fill="D9EAF7"/>
          </w:tcPr>
          <w:p>
            <w:r>
              <w:t>Status</w:t>
            </w:r>
          </w:p>
        </w:tc>
      </w:tr>
      <w:tr>
        <w:tc>
          <w:tcPr>
            <w:tcW w:type="dxa" w:w="2484"/>
          </w:tcPr>
          <w:p>
            <w:r>
              <w:t>Home Planner</w:t>
            </w:r>
          </w:p>
        </w:tc>
        <w:tc>
          <w:tcPr>
            <w:tcW w:type="dxa" w:w="2484"/>
          </w:tcPr>
          <w:p>
            <w:r>
              <w:t>Budget ₹5,000; Bedroom; Bed/room items</w:t>
            </w:r>
          </w:p>
        </w:tc>
        <w:tc>
          <w:tcPr>
            <w:tcW w:type="dxa" w:w="2484"/>
          </w:tcPr>
          <w:p>
            <w:r>
              <w:t>Bedroom-related recommendations</w:t>
            </w:r>
          </w:p>
        </w:tc>
        <w:tc>
          <w:tcPr>
            <w:tcW w:type="dxa" w:w="2484"/>
          </w:tcPr>
          <w:p>
            <w:r>
              <w:t>Tested</w:t>
            </w:r>
          </w:p>
        </w:tc>
      </w:tr>
      <w:tr>
        <w:tc>
          <w:tcPr>
            <w:tcW w:type="dxa" w:w="2484"/>
          </w:tcPr>
          <w:p>
            <w:r>
              <w:t>Party Planner</w:t>
            </w:r>
          </w:p>
        </w:tc>
        <w:tc>
          <w:tcPr>
            <w:tcW w:type="dxa" w:w="2484"/>
          </w:tcPr>
          <w:p>
            <w:r>
              <w:t>Budget ₹50,000; 50 guests; Birthday; Food + Decoration</w:t>
            </w:r>
          </w:p>
        </w:tc>
        <w:tc>
          <w:tcPr>
            <w:tcW w:type="dxa" w:w="2484"/>
          </w:tcPr>
          <w:p>
            <w:r>
              <w:t>Party recommendations</w:t>
            </w:r>
          </w:p>
        </w:tc>
        <w:tc>
          <w:tcPr>
            <w:tcW w:type="dxa" w:w="2484"/>
          </w:tcPr>
          <w:p>
            <w:r>
              <w:t>Tested</w:t>
            </w:r>
          </w:p>
        </w:tc>
      </w:tr>
      <w:tr>
        <w:tc>
          <w:tcPr>
            <w:tcW w:type="dxa" w:w="2484"/>
          </w:tcPr>
          <w:p>
            <w:r>
              <w:t>Jewelry Planner</w:t>
            </w:r>
          </w:p>
        </w:tc>
        <w:tc>
          <w:tcPr>
            <w:tcW w:type="dxa" w:w="2484"/>
          </w:tcPr>
          <w:p>
            <w:r>
              <w:t>Budget ₹20,000; Wedding; Traditional</w:t>
            </w:r>
          </w:p>
        </w:tc>
        <w:tc>
          <w:tcPr>
            <w:tcW w:type="dxa" w:w="2484"/>
          </w:tcPr>
          <w:p>
            <w:r>
              <w:t>Traditional jewelry recommendations</w:t>
            </w:r>
          </w:p>
        </w:tc>
        <w:tc>
          <w:tcPr>
            <w:tcW w:type="dxa" w:w="2484"/>
          </w:tcPr>
          <w:p>
            <w:r>
              <w:t>Tested</w:t>
            </w:r>
          </w:p>
        </w:tc>
      </w:tr>
    </w:tbl>
    <w:p>
      <w:pPr>
        <w:pStyle w:val="Heading1"/>
      </w:pPr>
      <w:r>
        <w:t>11. Team Contributions</w:t>
      </w:r>
    </w:p>
    <w:p>
      <w:r>
        <w:t>The project was divided into multiple epics and tasks among the team members. The major project work was organized under AI initialization, core functionality, backend integration, UI development, and testing/deployment.</w:t>
      </w:r>
    </w:p>
    <w:p>
      <w:r>
        <w:t>Anliya S – Assigned Contributions:</w:t>
      </w:r>
    </w:p>
    <w:p>
      <w:pPr>
        <w:pStyle w:val="ListBullet"/>
      </w:pPr>
      <w:r>
        <w:t>Develop HTML Frontend Interface.</w:t>
      </w:r>
    </w:p>
    <w:p>
      <w:pPr>
        <w:pStyle w:val="ListBullet"/>
      </w:pPr>
      <w:r>
        <w:t>Test the application with real-world budget inputs.</w:t>
      </w:r>
    </w:p>
    <w:p>
      <w:pPr>
        <w:pStyle w:val="ListBullet"/>
      </w:pPr>
      <w:r>
        <w:t>Prepare the project conclusion.</w:t>
      </w:r>
    </w:p>
    <w:p>
      <w:pPr>
        <w:pStyle w:val="Heading1"/>
      </w:pPr>
      <w:r>
        <w:t>12. Project Outcomes</w:t>
      </w:r>
    </w:p>
    <w:p>
      <w:pPr>
        <w:pStyle w:val="ListBullet"/>
      </w:pPr>
      <w:r>
        <w:t>A working web-based prototype was developed.</w:t>
      </w:r>
    </w:p>
    <w:p>
      <w:pPr>
        <w:pStyle w:val="ListBullet"/>
      </w:pPr>
      <w:r>
        <w:t>Separate planning interfaces were created for three use cases.</w:t>
      </w:r>
    </w:p>
    <w:p>
      <w:pPr>
        <w:pStyle w:val="ListBullet"/>
      </w:pPr>
      <w:r>
        <w:t>Frontend forms were connected to FastAPI backend routes.</w:t>
      </w:r>
    </w:p>
    <w:p>
      <w:pPr>
        <w:pStyle w:val="ListBullet"/>
      </w:pPr>
      <w:r>
        <w:t>Recommendation data was displayed using reusable card-based templates.</w:t>
      </w:r>
    </w:p>
    <w:p>
      <w:pPr>
        <w:pStyle w:val="ListBullet"/>
      </w:pPr>
      <w:r>
        <w:t>The application was tested using practical sample inputs.</w:t>
      </w:r>
    </w:p>
    <w:p>
      <w:pPr>
        <w:pStyle w:val="ListBullet"/>
      </w:pPr>
      <w:r>
        <w:t>The project demonstrates how budget and preference information can be used to support recommendation workflows.</w:t>
      </w:r>
    </w:p>
    <w:p>
      <w:pPr>
        <w:pStyle w:val="Heading1"/>
      </w:pPr>
      <w:r>
        <w:t>13. Future Enhancements</w:t>
      </w:r>
    </w:p>
    <w:p>
      <w:pPr>
        <w:pStyle w:val="ListBullet"/>
      </w:pPr>
      <w:r>
        <w:t>Integrate a live Gemini or other AI model for richer recommendations.</w:t>
      </w:r>
    </w:p>
    <w:p>
      <w:pPr>
        <w:pStyle w:val="ListBullet"/>
      </w:pPr>
      <w:r>
        <w:t>Connect real-time product and service prices from trusted online sources.</w:t>
      </w:r>
    </w:p>
    <w:p>
      <w:pPr>
        <w:pStyle w:val="ListBullet"/>
      </w:pPr>
      <w:r>
        <w:t>Add product images and clickable source links.</w:t>
      </w:r>
    </w:p>
    <w:p>
      <w:pPr>
        <w:pStyle w:val="ListBullet"/>
      </w:pPr>
      <w:r>
        <w:t>Implement stronger budget validation and total-cost calculation.</w:t>
      </w:r>
    </w:p>
    <w:p>
      <w:pPr>
        <w:pStyle w:val="ListBullet"/>
      </w:pPr>
      <w:r>
        <w:t>Add image analysis for outfit-based jewelry recommendations.</w:t>
      </w:r>
    </w:p>
    <w:p>
      <w:pPr>
        <w:pStyle w:val="ListBullet"/>
      </w:pPr>
      <w:r>
        <w:t>Add user accounts and saved recommendation history.</w:t>
      </w:r>
    </w:p>
    <w:p>
      <w:pPr>
        <w:pStyle w:val="ListBullet"/>
      </w:pPr>
      <w:r>
        <w:t>Improve personalization using user preferences and previous selections.</w:t>
      </w:r>
    </w:p>
    <w:p>
      <w:pPr>
        <w:pStyle w:val="ListBullet"/>
      </w:pPr>
      <w:r>
        <w:t>Deploy the application online for public access.</w:t>
      </w:r>
    </w:p>
    <w:p>
      <w:pPr>
        <w:pStyle w:val="Heading1"/>
      </w:pPr>
      <w:r>
        <w:t>14. Conclusion</w:t>
      </w:r>
    </w:p>
    <w:p>
      <w:r>
        <w:t>PocketSmart AI is an AI-powered Smart Budget and Recommendation Assistant developed to help users make convenient and informed planning decisions based on their budget, requirements, and preferences. The project covers three practical areas: Home Interior Planning, Party Planning, and Jewelry Selection.</w:t>
      </w:r>
    </w:p>
    <w:p>
      <w:r>
        <w:t>The system combines a user-friendly HTML and CSS frontend with FastAPI backend integration and Jinja2 template rendering. Users can enter details such as budget, room requirements, number of guests, event type, occasion, jewelry style, and other preferences. The application processes these inputs and presents recommendations in an organized card-based format.</w:t>
      </w:r>
    </w:p>
    <w:p>
      <w:r>
        <w:t>The project also demonstrates the practical use of web development, backend APIs, template rendering, budget-based logic, and AI recommendation concepts. The different modules were tested using realistic sample inputs to verify the basic functionality of the application.</w:t>
      </w:r>
    </w:p>
    <w:p>
      <w:r>
        <w:t>Overall, PocketSmart AI provides a simple and practical approach to budget-based planning. The project can be further improved by integrating real-time data, advanced AI recommendations, image analysis, personalized suggestions, and online deployment.</w:t>
      </w:r>
    </w:p>
    <w:p>
      <w:pPr>
        <w:pStyle w:val="Heading1"/>
      </w:pPr>
      <w:r>
        <w:t>15. Final Summary</w:t>
      </w:r>
    </w:p>
    <w:p>
      <w:r>
        <w:t>PocketSmart AI successfully demonstrates a complete prototype workflow from user input collection to recommendation display. The project provides a foundation for developing a more advanced AI-powered personal budgeting and recommendation platform.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